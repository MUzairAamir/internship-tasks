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7AF" w:rsidRPr="00F27E40" w:rsidRDefault="00F93886">
      <w:pPr>
        <w:jc w:val="center"/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  <w:b/>
          <w:sz w:val="36"/>
        </w:rPr>
        <w:t>Database Normalization to 3NF</w:t>
      </w:r>
    </w:p>
    <w:p w:rsidR="000907AF" w:rsidRPr="00F27E40" w:rsidRDefault="00F93886">
      <w:pPr>
        <w:jc w:val="center"/>
        <w:rPr>
          <w:rFonts w:asciiTheme="majorBidi" w:hAnsiTheme="majorBidi" w:cstheme="majorBidi"/>
          <w:iCs/>
        </w:rPr>
      </w:pPr>
      <w:r w:rsidRPr="00F27E40">
        <w:rPr>
          <w:rFonts w:asciiTheme="majorBidi" w:hAnsiTheme="majorBidi" w:cstheme="majorBidi"/>
          <w:iCs/>
          <w:sz w:val="24"/>
        </w:rPr>
        <w:t>Students, Courses and Enrollments</w:t>
      </w:r>
    </w:p>
    <w:p w:rsidR="000907AF" w:rsidRPr="00F27E40" w:rsidRDefault="00F93886">
      <w:pPr>
        <w:pStyle w:val="Heading1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 xml:space="preserve">1. </w:t>
      </w:r>
      <w:r w:rsidRPr="00F27E40">
        <w:rPr>
          <w:rFonts w:asciiTheme="majorBidi" w:hAnsiTheme="majorBidi"/>
          <w:color w:val="auto"/>
        </w:rPr>
        <w:t>Unnormalized Form (UNF)</w:t>
      </w:r>
    </w:p>
    <w:p w:rsidR="000907AF" w:rsidRPr="00F27E40" w:rsidRDefault="00F93886">
      <w:pPr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 xml:space="preserve">The following table is deliberately unnormalized. It stores multiple courses and instructors for a </w:t>
      </w:r>
      <w:proofErr w:type="gramStart"/>
      <w:r w:rsidRPr="00F27E40">
        <w:rPr>
          <w:rFonts w:asciiTheme="majorBidi" w:hAnsiTheme="majorBidi" w:cstheme="majorBidi"/>
        </w:rPr>
        <w:t xml:space="preserve">student </w:t>
      </w:r>
      <w:r w:rsidR="00F27E40">
        <w:rPr>
          <w:rFonts w:asciiTheme="majorBidi" w:hAnsiTheme="majorBidi" w:cstheme="majorBidi"/>
        </w:rPr>
        <w:t>.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1610"/>
        <w:gridCol w:w="1383"/>
        <w:gridCol w:w="1383"/>
        <w:gridCol w:w="1383"/>
        <w:gridCol w:w="1383"/>
        <w:gridCol w:w="1383"/>
      </w:tblGrid>
      <w:tr w:rsidR="00F27E40" w:rsidRPr="00F27E40" w:rsidTr="00F27E40">
        <w:trPr>
          <w:trHeight w:val="759"/>
          <w:jc w:val="center"/>
        </w:trPr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proofErr w:type="spellStart"/>
            <w:r w:rsidRPr="00F27E40">
              <w:rPr>
                <w:rFonts w:asciiTheme="majorBidi" w:hAnsiTheme="majorBidi" w:cstheme="majorBidi"/>
                <w:b/>
              </w:rPr>
              <w:t>Student</w:t>
            </w:r>
            <w:r w:rsidR="00F27E40">
              <w:rPr>
                <w:rFonts w:asciiTheme="majorBidi" w:hAnsiTheme="majorBidi" w:cstheme="majorBidi"/>
                <w:b/>
              </w:rPr>
              <w:t>_</w:t>
            </w:r>
            <w:r w:rsidRPr="00F27E40">
              <w:rPr>
                <w:rFonts w:asciiTheme="majorBidi" w:hAnsiTheme="majorBidi" w:cstheme="majorBidi"/>
                <w:b/>
              </w:rPr>
              <w:t>ID</w:t>
            </w:r>
            <w:proofErr w:type="spellEnd"/>
          </w:p>
        </w:tc>
        <w:tc>
          <w:tcPr>
            <w:tcW w:w="146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proofErr w:type="spellStart"/>
            <w:r w:rsidRPr="00F27E40">
              <w:rPr>
                <w:rFonts w:asciiTheme="majorBidi" w:hAnsiTheme="majorBidi" w:cstheme="majorBidi"/>
                <w:b/>
              </w:rPr>
              <w:t>Student</w:t>
            </w:r>
            <w:r w:rsidR="00F27E40">
              <w:rPr>
                <w:rFonts w:asciiTheme="majorBidi" w:hAnsiTheme="majorBidi" w:cstheme="majorBidi"/>
                <w:b/>
              </w:rPr>
              <w:t>_</w:t>
            </w:r>
            <w:r w:rsidRPr="00F27E40">
              <w:rPr>
                <w:rFonts w:asciiTheme="majorBidi" w:hAnsiTheme="majorBidi" w:cstheme="majorBidi"/>
                <w:b/>
              </w:rPr>
              <w:t>Name</w:t>
            </w:r>
            <w:proofErr w:type="spellEnd"/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Department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Course1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Instructor1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Course2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Instructor2</w:t>
            </w:r>
          </w:p>
        </w:tc>
      </w:tr>
      <w:tr w:rsidR="00F27E40" w:rsidRPr="00F27E40" w:rsidTr="00F27E40">
        <w:trPr>
          <w:trHeight w:val="789"/>
          <w:jc w:val="center"/>
        </w:trPr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6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  <w:tr w:rsidR="00F27E40" w:rsidRPr="00F27E40" w:rsidTr="00F27E40">
        <w:trPr>
          <w:trHeight w:val="759"/>
          <w:jc w:val="center"/>
        </w:trPr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46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Uzair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Bilal</w:t>
            </w:r>
          </w:p>
        </w:tc>
      </w:tr>
      <w:tr w:rsidR="00F27E40" w:rsidRPr="00F27E40" w:rsidTr="00F27E40">
        <w:trPr>
          <w:trHeight w:val="759"/>
          <w:jc w:val="center"/>
        </w:trPr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46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SE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  <w:tc>
          <w:tcPr>
            <w:tcW w:w="1383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NULL</w:t>
            </w:r>
          </w:p>
        </w:tc>
        <w:tc>
          <w:tcPr>
            <w:tcW w:w="1383" w:type="dxa"/>
            <w:vAlign w:val="center"/>
          </w:tcPr>
          <w:p w:rsidR="00F27E40" w:rsidRPr="00F27E40" w:rsidRDefault="00F93886" w:rsidP="00F27E40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NULL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>Problems in UNF:</w:t>
      </w:r>
    </w:p>
    <w:p w:rsidR="000907AF" w:rsidRPr="00F27E40" w:rsidRDefault="00F93886">
      <w:pPr>
        <w:pStyle w:val="ListBullet"/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 xml:space="preserve">A student can have multiple </w:t>
      </w:r>
      <w:r w:rsidRPr="00F27E40">
        <w:rPr>
          <w:rFonts w:asciiTheme="majorBidi" w:hAnsiTheme="majorBidi" w:cstheme="majorBidi"/>
        </w:rPr>
        <w:t>courses stored across different columns.</w:t>
      </w:r>
    </w:p>
    <w:p w:rsidR="000907AF" w:rsidRPr="00F27E40" w:rsidRDefault="00F93886">
      <w:pPr>
        <w:pStyle w:val="ListBullet"/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>Adding another course would require another column such as Course3.</w:t>
      </w:r>
    </w:p>
    <w:p w:rsidR="000907AF" w:rsidRPr="00F27E40" w:rsidRDefault="00F93886">
      <w:pPr>
        <w:pStyle w:val="ListBullet"/>
        <w:rPr>
          <w:rFonts w:asciiTheme="majorBidi" w:hAnsiTheme="majorBidi" w:cstheme="majorBidi"/>
        </w:rPr>
      </w:pPr>
      <w:bookmarkStart w:id="0" w:name="_GoBack"/>
      <w:bookmarkEnd w:id="0"/>
      <w:r w:rsidRPr="00F27E40">
        <w:rPr>
          <w:rFonts w:asciiTheme="majorBidi" w:hAnsiTheme="majorBidi" w:cstheme="majorBidi"/>
        </w:rPr>
        <w:t>The table contains repeating groups and is therefore not in 1NF.</w:t>
      </w:r>
    </w:p>
    <w:p w:rsidR="000907AF" w:rsidRPr="00F27E40" w:rsidRDefault="00F93886">
      <w:pPr>
        <w:pStyle w:val="Heading1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2. First Normal Form (1NF)</w:t>
      </w:r>
    </w:p>
    <w:p w:rsidR="000907AF" w:rsidRPr="00F27E40" w:rsidRDefault="000907AF">
      <w:pPr>
        <w:rPr>
          <w:rFonts w:asciiTheme="majorBidi" w:hAnsiTheme="majorBidi" w:cstheme="majorBid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6"/>
        <w:gridCol w:w="1985"/>
        <w:gridCol w:w="1985"/>
        <w:gridCol w:w="1985"/>
      </w:tblGrid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proofErr w:type="spellStart"/>
            <w:r w:rsidRPr="00F27E40">
              <w:rPr>
                <w:rFonts w:asciiTheme="majorBidi" w:hAnsiTheme="majorBidi" w:cstheme="majorBidi"/>
                <w:b/>
              </w:rPr>
              <w:t>Student</w:t>
            </w:r>
            <w:r w:rsidR="00F27E40">
              <w:rPr>
                <w:rFonts w:asciiTheme="majorBidi" w:hAnsiTheme="majorBidi" w:cstheme="majorBidi"/>
                <w:b/>
              </w:rPr>
              <w:t>_</w:t>
            </w:r>
            <w:r w:rsidRPr="00F27E40">
              <w:rPr>
                <w:rFonts w:asciiTheme="majorBidi" w:hAnsiTheme="majorBidi" w:cstheme="majorBidi"/>
                <w:b/>
              </w:rPr>
              <w:t>ID</w:t>
            </w:r>
            <w:proofErr w:type="spellEnd"/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proofErr w:type="spellStart"/>
            <w:r w:rsidRPr="00F27E40">
              <w:rPr>
                <w:rFonts w:asciiTheme="majorBidi" w:hAnsiTheme="majorBidi" w:cstheme="majorBidi"/>
                <w:b/>
              </w:rPr>
              <w:t>Student</w:t>
            </w:r>
            <w:r w:rsidR="00F27E40">
              <w:rPr>
                <w:rFonts w:asciiTheme="majorBidi" w:hAnsiTheme="majorBidi" w:cstheme="majorBidi"/>
                <w:b/>
              </w:rPr>
              <w:t>_</w:t>
            </w:r>
            <w:r w:rsidRPr="00F27E40">
              <w:rPr>
                <w:rFonts w:asciiTheme="majorBidi" w:hAnsiTheme="majorBidi" w:cstheme="majorBidi"/>
                <w:b/>
              </w:rPr>
              <w:t>Name</w:t>
            </w:r>
            <w:proofErr w:type="spellEnd"/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Department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Instructor</w:t>
            </w:r>
          </w:p>
        </w:tc>
      </w:tr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</w:tr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Uzair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</w:tr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Uzair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Bilal</w:t>
            </w:r>
          </w:p>
        </w:tc>
      </w:tr>
      <w:tr w:rsidR="00F27E40" w:rsidRPr="00F27E40">
        <w:trPr>
          <w:jc w:val="center"/>
        </w:trPr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SE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1987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>Th</w:t>
      </w:r>
      <w:r w:rsidRPr="00F27E40">
        <w:rPr>
          <w:rFonts w:asciiTheme="majorBidi" w:hAnsiTheme="majorBidi" w:cstheme="majorBidi"/>
        </w:rPr>
        <w:t>e composite primary key can be (StudentID, Course), because a student can enroll in multiple courses.</w:t>
      </w:r>
    </w:p>
    <w:p w:rsidR="00F27E40" w:rsidRDefault="00F27E40">
      <w:pPr>
        <w:pStyle w:val="Heading1"/>
        <w:rPr>
          <w:rFonts w:asciiTheme="majorBidi" w:hAnsiTheme="majorBidi"/>
          <w:color w:val="auto"/>
        </w:rPr>
      </w:pPr>
    </w:p>
    <w:p w:rsidR="000907AF" w:rsidRPr="00F27E40" w:rsidRDefault="00F93886">
      <w:pPr>
        <w:pStyle w:val="Heading1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3. Second Normal Form (2NF)</w:t>
      </w:r>
    </w:p>
    <w:p w:rsidR="00F27E40" w:rsidRDefault="00F27E40">
      <w:pPr>
        <w:pStyle w:val="Heading2"/>
        <w:rPr>
          <w:rFonts w:asciiTheme="majorBidi" w:hAnsiTheme="majorBidi"/>
          <w:color w:val="auto"/>
        </w:rPr>
      </w:pPr>
    </w:p>
    <w:p w:rsidR="000907AF" w:rsidRPr="00F27E40" w:rsidRDefault="00F93886">
      <w:pPr>
        <w:pStyle w:val="Heading2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Students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StudentID (PK)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StudentName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Department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Uzair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SE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pStyle w:val="Heading2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Enrollments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StudentID (FK)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Instructor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Bilal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rPr>
          <w:rFonts w:asciiTheme="majorBidi" w:hAnsiTheme="majorBidi" w:cstheme="majorBidi"/>
        </w:rPr>
      </w:pPr>
      <w:r w:rsidRPr="00F27E40">
        <w:rPr>
          <w:rFonts w:asciiTheme="majorBidi" w:hAnsiTheme="majorBidi" w:cstheme="majorBidi"/>
        </w:rPr>
        <w:t>The partial dependency on StudentID has been removed, so the design satisfies 2NF.</w:t>
      </w:r>
    </w:p>
    <w:p w:rsidR="000907AF" w:rsidRPr="00F27E40" w:rsidRDefault="00F93886">
      <w:pPr>
        <w:pStyle w:val="Heading1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 xml:space="preserve">4. </w:t>
      </w:r>
      <w:r w:rsidRPr="00F27E40">
        <w:rPr>
          <w:rFonts w:asciiTheme="majorBidi" w:hAnsiTheme="majorBidi"/>
          <w:color w:val="auto"/>
        </w:rPr>
        <w:t>Third Normal Form (3NF)</w:t>
      </w:r>
    </w:p>
    <w:p w:rsidR="000907AF" w:rsidRPr="00F27E40" w:rsidRDefault="00F93886">
      <w:pPr>
        <w:pStyle w:val="Heading2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Students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StudentID (PK)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StudentName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Department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Ali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Uzair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CS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SE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pStyle w:val="Heading2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Courses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CourseID (PK)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CourseName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Instructor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101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Ahmed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102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Networks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Hassan</w:t>
            </w:r>
          </w:p>
        </w:tc>
      </w:tr>
      <w:tr w:rsidR="00F27E40" w:rsidRPr="00F27E40">
        <w:trPr>
          <w:jc w:val="center"/>
        </w:trPr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103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AI</w:t>
            </w:r>
          </w:p>
        </w:tc>
        <w:tc>
          <w:tcPr>
            <w:tcW w:w="3312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Bilal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pStyle w:val="Heading2"/>
        <w:rPr>
          <w:rFonts w:asciiTheme="majorBidi" w:hAnsiTheme="majorBidi"/>
          <w:color w:val="auto"/>
        </w:rPr>
      </w:pPr>
      <w:r w:rsidRPr="00F27E40">
        <w:rPr>
          <w:rFonts w:asciiTheme="majorBidi" w:hAnsiTheme="majorBidi"/>
          <w:color w:val="auto"/>
        </w:rPr>
        <w:t>Enrollments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StudentID (PK, FK)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  <w:b/>
              </w:rPr>
              <w:t>CourseID (PK, FK)</w:t>
            </w:r>
          </w:p>
        </w:tc>
      </w:tr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101</w:t>
            </w:r>
          </w:p>
        </w:tc>
      </w:tr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102</w:t>
            </w:r>
          </w:p>
        </w:tc>
      </w:tr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101</w:t>
            </w:r>
          </w:p>
        </w:tc>
      </w:tr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103</w:t>
            </w:r>
          </w:p>
        </w:tc>
      </w:tr>
      <w:tr w:rsidR="00F27E40" w:rsidRPr="00F27E40">
        <w:trPr>
          <w:jc w:val="center"/>
        </w:trPr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968" w:type="dxa"/>
            <w:vAlign w:val="center"/>
          </w:tcPr>
          <w:p w:rsidR="000907AF" w:rsidRPr="00F27E40" w:rsidRDefault="00F93886">
            <w:pPr>
              <w:rPr>
                <w:rFonts w:asciiTheme="majorBidi" w:hAnsiTheme="majorBidi" w:cstheme="majorBidi"/>
              </w:rPr>
            </w:pPr>
            <w:r w:rsidRPr="00F27E40">
              <w:rPr>
                <w:rFonts w:asciiTheme="majorBidi" w:hAnsiTheme="majorBidi" w:cstheme="majorBidi"/>
              </w:rPr>
              <w:t>102</w:t>
            </w:r>
          </w:p>
        </w:tc>
      </w:tr>
    </w:tbl>
    <w:p w:rsidR="000907AF" w:rsidRPr="00F27E40" w:rsidRDefault="000907AF">
      <w:pPr>
        <w:rPr>
          <w:rFonts w:asciiTheme="majorBidi" w:hAnsiTheme="majorBidi" w:cstheme="majorBidi"/>
        </w:rPr>
      </w:pPr>
    </w:p>
    <w:p w:rsidR="000907AF" w:rsidRPr="00F27E40" w:rsidRDefault="00F93886">
      <w:pPr>
        <w:ind w:left="432"/>
        <w:rPr>
          <w:rFonts w:asciiTheme="majorBidi" w:hAnsiTheme="majorBidi" w:cstheme="majorBidi"/>
          <w:bCs/>
        </w:rPr>
      </w:pPr>
      <w:proofErr w:type="gramStart"/>
      <w:r w:rsidRPr="00F27E40">
        <w:rPr>
          <w:rFonts w:asciiTheme="majorBidi" w:hAnsiTheme="majorBidi" w:cstheme="majorBidi"/>
          <w:bCs/>
        </w:rPr>
        <w:lastRenderedPageBreak/>
        <w:t>Students(</w:t>
      </w:r>
      <w:proofErr w:type="spellStart"/>
      <w:proofErr w:type="gramEnd"/>
      <w:r w:rsidRPr="00F27E40">
        <w:rPr>
          <w:rFonts w:asciiTheme="majorBidi" w:hAnsiTheme="majorBidi" w:cstheme="majorBidi"/>
          <w:bCs/>
        </w:rPr>
        <w:t>StudentID</w:t>
      </w:r>
      <w:proofErr w:type="spellEnd"/>
      <w:r w:rsidRPr="00F27E40">
        <w:rPr>
          <w:rFonts w:asciiTheme="majorBidi" w:hAnsiTheme="majorBidi" w:cstheme="majorBidi"/>
          <w:bCs/>
        </w:rPr>
        <w:t xml:space="preserve"> PK, </w:t>
      </w:r>
      <w:proofErr w:type="spellStart"/>
      <w:r w:rsidRPr="00F27E40">
        <w:rPr>
          <w:rFonts w:asciiTheme="majorBidi" w:hAnsiTheme="majorBidi" w:cstheme="majorBidi"/>
          <w:bCs/>
        </w:rPr>
        <w:t>StudentName</w:t>
      </w:r>
      <w:proofErr w:type="spellEnd"/>
      <w:r w:rsidRPr="00F27E40">
        <w:rPr>
          <w:rFonts w:asciiTheme="majorBidi" w:hAnsiTheme="majorBidi" w:cstheme="majorBidi"/>
          <w:bCs/>
        </w:rPr>
        <w:t>, Department)</w:t>
      </w:r>
    </w:p>
    <w:p w:rsidR="000907AF" w:rsidRPr="00F27E40" w:rsidRDefault="00F93886">
      <w:pPr>
        <w:ind w:left="432"/>
        <w:rPr>
          <w:rFonts w:asciiTheme="majorBidi" w:hAnsiTheme="majorBidi" w:cstheme="majorBidi"/>
          <w:bCs/>
        </w:rPr>
      </w:pPr>
      <w:proofErr w:type="gramStart"/>
      <w:r w:rsidRPr="00F27E40">
        <w:rPr>
          <w:rFonts w:asciiTheme="majorBidi" w:hAnsiTheme="majorBidi" w:cstheme="majorBidi"/>
          <w:bCs/>
        </w:rPr>
        <w:t>Courses(</w:t>
      </w:r>
      <w:proofErr w:type="gramEnd"/>
      <w:r w:rsidRPr="00F27E40">
        <w:rPr>
          <w:rFonts w:asciiTheme="majorBidi" w:hAnsiTheme="majorBidi" w:cstheme="majorBidi"/>
          <w:bCs/>
        </w:rPr>
        <w:t xml:space="preserve">CourseID PK, </w:t>
      </w:r>
      <w:r w:rsidRPr="00F27E40">
        <w:rPr>
          <w:rFonts w:asciiTheme="majorBidi" w:hAnsiTheme="majorBidi" w:cstheme="majorBidi"/>
          <w:bCs/>
        </w:rPr>
        <w:t>CourseName, Instructor)</w:t>
      </w:r>
    </w:p>
    <w:p w:rsidR="000907AF" w:rsidRPr="00F27E40" w:rsidRDefault="00F93886">
      <w:pPr>
        <w:ind w:left="432"/>
        <w:rPr>
          <w:rFonts w:asciiTheme="majorBidi" w:hAnsiTheme="majorBidi" w:cstheme="majorBidi"/>
          <w:bCs/>
        </w:rPr>
      </w:pPr>
      <w:proofErr w:type="gramStart"/>
      <w:r w:rsidRPr="00F27E40">
        <w:rPr>
          <w:rFonts w:asciiTheme="majorBidi" w:hAnsiTheme="majorBidi" w:cstheme="majorBidi"/>
          <w:bCs/>
        </w:rPr>
        <w:t>Enrollments(</w:t>
      </w:r>
      <w:proofErr w:type="gramEnd"/>
      <w:r w:rsidRPr="00F27E40">
        <w:rPr>
          <w:rFonts w:asciiTheme="majorBidi" w:hAnsiTheme="majorBidi" w:cstheme="majorBidi"/>
          <w:bCs/>
        </w:rPr>
        <w:t>StudentID PK/FK, CourseID PK/FK)</w:t>
      </w:r>
    </w:p>
    <w:p w:rsidR="000907AF" w:rsidRPr="00F27E40" w:rsidRDefault="000907AF" w:rsidP="00F27E40">
      <w:pPr>
        <w:tabs>
          <w:tab w:val="left" w:pos="7790"/>
        </w:tabs>
        <w:rPr>
          <w:rFonts w:asciiTheme="majorBidi" w:hAnsiTheme="majorBidi" w:cstheme="majorBidi"/>
        </w:rPr>
      </w:pPr>
    </w:p>
    <w:sectPr w:rsidR="000907AF" w:rsidRPr="00F27E4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07AF"/>
    <w:rsid w:val="0015074B"/>
    <w:rsid w:val="0029639D"/>
    <w:rsid w:val="00326F90"/>
    <w:rsid w:val="00AA1D8D"/>
    <w:rsid w:val="00B47730"/>
    <w:rsid w:val="00CB0664"/>
    <w:rsid w:val="00F27E40"/>
    <w:rsid w:val="00F93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F4870"/>
  <w14:defaultImageDpi w14:val="300"/>
  <w15:docId w15:val="{1CF18378-1E92-47EA-890A-D699F14C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EDE628B-48B7-40C8-B154-322449C0E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L1F23BSCS0736 - Muhammad Uzair</cp:lastModifiedBy>
  <cp:revision>2</cp:revision>
  <dcterms:created xsi:type="dcterms:W3CDTF">2026-09-21T10:29:00Z</dcterms:created>
  <dcterms:modified xsi:type="dcterms:W3CDTF">2026-09-21T10:29:00Z</dcterms:modified>
  <cp:category/>
</cp:coreProperties>
</file>